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官方原始数据分析记录</w:t>
      </w:r>
    </w:p>
    <w:p>
      <w:pPr>
        <w:pStyle w:val="Subtitle"/>
      </w:pPr>
      <w:r>
        <w:rPr>
          <w:b w:val="0"/>
        </w:rPr>
        <w:t>TechArena 2026 Challenge 2　｜　版本 1.0　｜　更新于 2026 年 10 月 6 日</w:t>
      </w:r>
    </w:p>
    <w:p>
      <w:r>
        <w:rPr>
          <w:b w:val="0"/>
        </w:rPr>
        <w:t>本记录用于持续汇总官方原始数据的字段含义、分布规律、缺失与异常，以及对后续分析的影响。当前已完成温度章节；后续电流、电压、累计 Ah 等总结可作为独立章节追加，并在更新记录中登记范围和结论变化。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964"/>
        <w:gridCol w:w="680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更新日期</w:t>
            </w:r>
          </w:p>
        </w:tc>
        <w:tc>
          <w:tcPr>
            <w:tcW w:type="dxa" w:w="9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2026-10-06</w:t>
            </w:r>
          </w:p>
        </w:tc>
        <w:tc>
          <w:tcPr>
            <w:tcW w:type="dxa" w:w="9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新增温度统计、缺失检查、异常筛查及三张图表</w:t>
            </w:r>
          </w:p>
        </w:tc>
      </w:tr>
    </w:tbl>
    <w:p>
      <w:pPr>
        <w:spacing w:after="0"/>
      </w:pPr>
    </w:p>
    <w:p>
      <w:pPr>
        <w:pStyle w:val="Heading1"/>
      </w:pPr>
      <w:r>
        <w:t>第一章 温度数据</w:t>
      </w:r>
    </w:p>
    <w:p>
      <w:r>
        <w:rPr>
          <w:b w:val="0"/>
        </w:rPr>
        <w:t xml:space="preserve">本章依据官方 data/operation/ 全部 13 个运行文件，合计 </w:t>
      </w:r>
      <w:r>
        <w:rPr>
          <w:b/>
        </w:rPr>
        <w:t>1,572,894 行</w:t>
      </w:r>
      <w:r>
        <w:rPr>
          <w:b w:val="0"/>
        </w:rPr>
        <w:t xml:space="preserve">，记录时间为 </w:t>
      </w:r>
      <w:r>
        <w:rPr>
          <w:b/>
        </w:rPr>
        <w:t>2025-01-19 19:10:56 至 2025-09-11 18:07:11</w:t>
      </w:r>
      <w:r>
        <w:rPr>
          <w:b w:val="0"/>
        </w:rPr>
        <w:t>。分析覆盖全部已公开运行数据，包含 CK7 后记录。</w:t>
      </w:r>
    </w:p>
    <w:p>
      <w:pPr>
        <w:pStyle w:val="Heading2"/>
      </w:pPr>
      <w:r>
        <w:t>主要结论</w:t>
      </w:r>
    </w:p>
    <w:p>
      <w:pPr>
        <w:pStyle w:val="ListBullet"/>
      </w:pPr>
      <w:r>
        <w:rPr>
          <w:b w:val="0"/>
        </w:rPr>
        <w:t xml:space="preserve">温箱设定 25°C 时，实测平均为 </w:t>
      </w:r>
      <w:r>
        <w:rPr>
          <w:b/>
        </w:rPr>
        <w:t>25.63°C</w:t>
      </w:r>
      <w:r>
        <w:rPr>
          <w:b w:val="0"/>
        </w:rPr>
        <w:t xml:space="preserve">；设定 45°C 时，实测平均为 </w:t>
      </w:r>
      <w:r>
        <w:rPr>
          <w:b/>
        </w:rPr>
        <w:t>45.94°C</w:t>
      </w:r>
      <w:r>
        <w:rPr>
          <w:b w:val="0"/>
        </w:rPr>
        <w:t xml:space="preserve">，分别平均高出 </w:t>
      </w:r>
      <w:r>
        <w:rPr>
          <w:b/>
        </w:rPr>
        <w:t>0.63°C、0.94°C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全体记录的最高减最低温差平均为 </w:t>
      </w:r>
      <w:r>
        <w:rPr>
          <w:b/>
        </w:rPr>
        <w:t>1.14°C</w:t>
      </w:r>
      <w:r>
        <w:rPr>
          <w:b w:val="0"/>
        </w:rPr>
        <w:t xml:space="preserve">；平均比最低高约 </w:t>
      </w:r>
      <w:r>
        <w:rPr>
          <w:b/>
        </w:rPr>
        <w:t>0.66°C</w:t>
      </w:r>
      <w:r>
        <w:rPr>
          <w:b w:val="0"/>
        </w:rPr>
        <w:t xml:space="preserve">，最高比平均高约 </w:t>
      </w:r>
      <w:r>
        <w:rPr>
          <w:b/>
        </w:rPr>
        <w:t>0.48°C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已有行的温度字段缺失和大小关系错误均为 </w:t>
      </w:r>
      <w:r>
        <w:rPr>
          <w:b/>
        </w:rPr>
        <w:t>0</w:t>
      </w:r>
      <w:r>
        <w:rPr>
          <w:b w:val="0"/>
        </w:rPr>
        <w:t>，但存在未提供运行段和采样中断。</w:t>
      </w:r>
    </w:p>
    <w:p>
      <w:pPr>
        <w:pStyle w:val="ListBullet"/>
      </w:pPr>
      <w:r>
        <w:rPr>
          <w:b w:val="0"/>
        </w:rPr>
        <w:t xml:space="preserve">按本章探索规则，共 </w:t>
      </w:r>
      <w:r>
        <w:rPr>
          <w:b/>
        </w:rPr>
        <w:t>67 行</w:t>
      </w:r>
      <w:r>
        <w:rPr>
          <w:b w:val="0"/>
        </w:rPr>
        <w:t xml:space="preserve">需要复核，占 </w:t>
      </w:r>
      <w:r>
        <w:rPr>
          <w:b/>
        </w:rPr>
        <w:t>0.00426%</w:t>
      </w:r>
      <w:r>
        <w:rPr>
          <w:b w:val="0"/>
        </w:rPr>
        <w:t>；这不等于已经确认 67 行坏数据。</w:t>
      </w:r>
    </w:p>
    <w:p>
      <w:pPr>
        <w:pStyle w:val="Heading2"/>
      </w:pPr>
      <w:r>
        <w:t>温度字段与统计口径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406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chamber_temperature_C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温箱设定值，只有 25°C、45°C 两档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temp_mean_C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电芯温度传感器读数的平均值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temp_min_C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同一时刻传感器读数的最低值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temp_max_C</w:t>
            </w:r>
          </w:p>
        </w:tc>
        <w:tc>
          <w:tcPr>
            <w:tcW w:type="dxa" w:w="640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同一时刻传感器读数的最高值</w:t>
            </w:r>
          </w:p>
        </w:tc>
      </w:tr>
    </w:tbl>
    <w:p>
      <w:pPr>
        <w:spacing w:after="0"/>
      </w:pPr>
    </w:p>
    <w:p>
      <w:r>
        <w:rPr>
          <w:b w:val="0"/>
        </w:rPr>
        <w:t>“标称温度”在本章指温箱设定值，不是温箱空气温度的独立实测值。各温度传感器的数量、位置、精度及独立通道未提供，不能将最大或最小温度归属于某一枚特定电芯。</w:t>
      </w:r>
    </w:p>
    <w:p>
      <w:pPr>
        <w:pStyle w:val="Heading2"/>
        <w:pageBreakBefore/>
        <w:spacing w:before="0"/>
      </w:pPr>
      <w:r>
        <w:t>平均温度与温箱设定值</w:t>
      </w:r>
    </w:p>
    <w:p>
      <w:r>
        <w:rPr>
          <w:b w:val="0"/>
        </w:rPr>
        <w:t xml:space="preserve">25°C 档有 </w:t>
      </w:r>
      <w:r>
        <w:rPr>
          <w:b/>
        </w:rPr>
        <w:t>529,012 行</w:t>
      </w:r>
      <w:r>
        <w:rPr>
          <w:b w:val="0"/>
        </w:rPr>
        <w:t xml:space="preserve">，45°C 档有 </w:t>
      </w:r>
      <w:r>
        <w:rPr>
          <w:b/>
        </w:rPr>
        <w:t>1,043,882 行</w:t>
      </w:r>
      <w:r>
        <w:rPr>
          <w:b w:val="0"/>
        </w:rPr>
        <w:t>。先逐行计算温差，再按记录行等权汇总；“90% 区间”为第 5 至第 95 百分位，不是预测置信区间。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2608"/>
        <w:gridCol w:w="2608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25°C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45°C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25.627°C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实测平均减设定值的平均偏差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偏差中位数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+0.56°C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+0.91°C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偏差的 90% 区间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+0.19 至 +1.31°C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+0.50 至 +1.51°C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实测平均温度的全部范围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24.89 至 27.49°C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44.10 至 47.61°C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实测平均高于设定值的行占比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99.86%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99.995%</w:t>
            </w:r>
          </w:p>
        </w:tc>
      </w:tr>
    </w:tbl>
    <w:p>
      <w:pPr>
        <w:spacing w:after="0"/>
      </w:pPr>
    </w:p>
    <w:p>
      <w:r>
        <w:rPr>
          <w:b w:val="0"/>
        </w:rPr>
        <w:t>实测平均温度通常高于设定值，但偏差并不恒定。充放电发热、温箱调节、传感器位置或校准差异都是可能解释；当前数据不能将它们分开，也不能将偏差全部认定为测量误差。</w:t>
      </w:r>
    </w:p>
    <w:p>
      <w:r>
        <w:rPr>
          <w:b w:val="0"/>
        </w:rPr>
        <w:t>按电流描述性分组，25°C 档充电／放电平均偏差为 +0.729／+0.500°C；45°C 档为 +1.032／+0.827°C。充电定义为 &gt;0.5 A，放电为 &lt;-0.5 A。该比较没有匹配 SOC、时间和静置状态，不能视作独立发热效应。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82182"/>
            <wp:docPr id="1" name="Picture 1" descr="图 1　官方运行温度及传感器温差。来源为 2025 年 1至9月运行数据，每 30 分钟按已有样本取平均；空白不插值。浅色区域是最低与最高温度的时间窗均值，不是原始极值包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8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1　官方运行温度及传感器温差。来源为 2025 年 1至9月运行数据，每 30 分钟按已有样本取平均；空白不插值。浅色区域是最低与最高温度的时间窗均值，不是原始极值包络。</w:t>
      </w:r>
    </w:p>
    <w:p>
      <w:r>
        <w:rPr>
          <w:b w:val="0"/>
        </w:rPr>
        <w:t>逐段偏差也在变化：45°C 档第 1 段为 +1.071°C，第 13 段为 +0.789°C。可见单一固定修正量不能描述全部片段；变化原因和老化贡献仍需另外验证。</w:t>
      </w:r>
    </w:p>
    <w:p>
      <w:pPr>
        <w:pStyle w:val="Heading2"/>
        <w:pageBreakBefore/>
        <w:spacing w:before="0"/>
      </w:pPr>
      <w:r>
        <w:t>平均温度与最高最低温度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2608"/>
        <w:gridCol w:w="2608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25°C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设定 45°C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最低温度的总体均值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24.949°C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45.287°C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平均温度的总体均值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25.627°C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45.939°C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最高温度的总体均值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26.104°C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46.415°C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平均减最低的平均差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0.678°C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0.652°C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最高减平均的平均差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0.477°C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0.476°C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最高减最低的平均差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1.155°C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1.127°C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 90% 区间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0.90 至 1.40°C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0.90 至 1.40°C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最高减最低的最大值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2.20°C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3.60°C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两档的通常温差接近，45°C 档没有表现出更大的平均传感器温差。全体最高减最低平均为 </w:t>
      </w:r>
      <w:r>
        <w:rPr>
          <w:b/>
        </w:rPr>
        <w:t>1.137°C</w:t>
      </w:r>
      <w:r>
        <w:rPr>
          <w:b w:val="0"/>
        </w:rPr>
        <w:t xml:space="preserve">，两档的第 1 至第 99 百分位区间均为 </w:t>
      </w:r>
      <w:r>
        <w:rPr>
          <w:b/>
        </w:rPr>
        <w:t>0.8 至 1.5°C</w:t>
      </w:r>
      <w:r>
        <w:rPr>
          <w:b w:val="0"/>
        </w:rPr>
        <w:t>。由于大量读数重复，区间包含比例不必恰好等于 98%。</w:t>
      </w:r>
    </w:p>
    <w:p>
      <w:r>
        <w:rPr>
          <w:b w:val="0"/>
        </w:rPr>
        <w:t xml:space="preserve">平均温度并非最高与最低的简单中点：全体平均值比两端中点高约 </w:t>
      </w:r>
      <w:r>
        <w:rPr>
          <w:b/>
        </w:rPr>
        <w:t>0.092°C</w:t>
      </w:r>
      <w:r>
        <w:rPr>
          <w:b w:val="0"/>
        </w:rPr>
        <w:t>，略偏向较高温一侧。这是传感器统计关系，不能定位具体偏热电芯。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38036"/>
            <wp:docPr id="2" name="Picture 2" descr="图 2　平均温度偏差与最高减最低温差的分布。来源为全部官方运行记录，25°C、45°C 分别计算档位内部样本百分比，未按日历时间补齐缺失记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3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2　平均温度偏差与最高减最低温差的分布。来源为全部官方运行记录，25°C、45°C 分别计算档位内部样本百分比，未按日历时间补齐缺失记录。</w:t>
      </w:r>
    </w:p>
    <w:p>
      <w:pPr>
        <w:pStyle w:val="Heading2"/>
      </w:pPr>
      <w:r>
        <w:t>记录中的实测取值范围</w:t>
      </w:r>
    </w:p>
    <w:p>
      <w:r>
        <w:rPr>
          <w:b w:val="0"/>
        </w:rPr>
        <w:t xml:space="preserve">平均温度为 </w:t>
      </w:r>
      <w:r>
        <w:rPr>
          <w:b/>
        </w:rPr>
        <w:t>24.89 至 47.61°C</w:t>
      </w:r>
      <w:r>
        <w:rPr>
          <w:b w:val="0"/>
        </w:rPr>
        <w:t xml:space="preserve">，最低通道为 </w:t>
      </w:r>
      <w:r>
        <w:rPr>
          <w:b/>
        </w:rPr>
        <w:t>23.9 至 47.0°C</w:t>
      </w:r>
      <w:r>
        <w:rPr>
          <w:b w:val="0"/>
        </w:rPr>
        <w:t xml:space="preserve">，最高通道为 </w:t>
      </w:r>
      <w:r>
        <w:rPr>
          <w:b/>
        </w:rPr>
        <w:t>25.2 至 48.3°C</w:t>
      </w:r>
      <w:r>
        <w:rPr>
          <w:b w:val="0"/>
        </w:rPr>
        <w:t>。没有明显零值占位或巨大数值，但取值范围合理并不证明传感器校准准确。</w:t>
      </w:r>
    </w:p>
    <w:p>
      <w:pPr>
        <w:pStyle w:val="Heading2"/>
        <w:pageBreakBefore/>
        <w:spacing w:before="0"/>
      </w:pPr>
      <w:r>
        <w:t>字段缺失与异常筛查</w:t>
      </w:r>
    </w:p>
    <w:p>
      <w:r>
        <w:rPr>
          <w:b w:val="0"/>
        </w:rPr>
        <w:t xml:space="preserve">四个温度字段共 </w:t>
      </w:r>
      <w:r>
        <w:rPr>
          <w:b/>
        </w:rPr>
        <w:t>6,291,576 个数值位置</w:t>
      </w:r>
      <w:r>
        <w:rPr>
          <w:b w:val="0"/>
        </w:rPr>
        <w:t>。以下检查针对已提供记录；时间覆盖缺口另列下一页。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3"/>
        <w:gridCol w:w="2721"/>
      </w:tblGrid>
      <w:tr>
        <w:trPr>
          <w:cantSplit/>
          <w:tblHeader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空值或 NaN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任一温度字段缺失的记录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正负无穷等非有限值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三个实测温度字段中的零值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个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设定值不是 25°C 或 45°C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不满足最低 ≤ 平均 ≤ 最高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 行</w:t>
            </w:r>
          </w:p>
        </w:tc>
      </w:tr>
    </w:tbl>
    <w:p>
      <w:pPr>
        <w:spacing w:after="0"/>
      </w:pPr>
    </w:p>
    <w:p>
      <w:r>
        <w:rPr>
          <w:b w:val="0"/>
        </w:rPr>
        <w:t>本章采用两条</w:t>
      </w:r>
      <w:r>
        <w:rPr>
          <w:b/>
        </w:rPr>
        <w:t>探索筛查规则</w:t>
      </w:r>
      <w:r>
        <w:rPr>
          <w:b w:val="0"/>
        </w:rPr>
        <w:t>，不是官方报警标准或仪器精度阈值：</w:t>
      </w:r>
    </w:p>
    <w:p>
      <w:pPr>
        <w:pStyle w:val="ListBullet"/>
      </w:pPr>
      <w:r>
        <w:rPr>
          <w:b w:val="0"/>
        </w:rPr>
        <w:t xml:space="preserve">最高减最低 </w:t>
      </w:r>
      <w:r>
        <w:rPr>
          <w:b/>
        </w:rPr>
        <w:t>&gt;2°C</w:t>
      </w:r>
      <w:r>
        <w:rPr>
          <w:b w:val="0"/>
        </w:rPr>
        <w:t>：</w:t>
      </w:r>
      <w:r>
        <w:rPr>
          <w:b/>
        </w:rPr>
        <w:t>63 行</w:t>
      </w:r>
      <w:r>
        <w:rPr>
          <w:b w:val="0"/>
        </w:rPr>
        <w:t>，占 0.00401%；其中 &gt;3°C 有 18 行。</w:t>
      </w:r>
    </w:p>
    <w:p>
      <w:pPr>
        <w:pStyle w:val="ListBullet"/>
      </w:pPr>
      <w:r>
        <w:rPr>
          <w:b w:val="0"/>
        </w:rPr>
        <w:t xml:space="preserve">同文件相邻有效记录的任一实测温度变化 </w:t>
      </w:r>
      <w:r>
        <w:rPr>
          <w:b/>
        </w:rPr>
        <w:t>&gt;0.5°C</w:t>
      </w:r>
      <w:r>
        <w:rPr>
          <w:b w:val="0"/>
        </w:rPr>
        <w:t>：</w:t>
      </w:r>
      <w:r>
        <w:rPr>
          <w:b/>
        </w:rPr>
        <w:t>9 行</w:t>
      </w:r>
      <w:r>
        <w:rPr>
          <w:b w:val="0"/>
        </w:rPr>
        <w:t>。只比较时间间隔 &gt;0 且 ≤30 秒的记录；命中的间隔均为 10 秒，全部来自最低温度通道，变化最大 0.8°C。</w:t>
      </w:r>
    </w:p>
    <w:p>
      <w:r>
        <w:rPr>
          <w:b w:val="0"/>
        </w:rPr>
        <w:t xml:space="preserve">两类重叠 5 行，合并后为 </w:t>
      </w:r>
      <w:r>
        <w:rPr>
          <w:b/>
        </w:rPr>
        <w:t>67 行，占 0.00426%</w:t>
      </w:r>
      <w:r>
        <w:rPr>
          <w:b w:val="0"/>
        </w:rPr>
        <w:t>。若将突跳阈值改为 &gt;1°C 或 &gt;2°C，均为 0 行。67 行分布于 1 月 22 日（10 行）、4 月 18 日（8 行）、7 月 11 日（31 行）、7 月 14 日（18 行）。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2400"/>
            <wp:docPr id="3" name="Picture 3" descr="图 3　第 11 段最大温差附近的原始采样。2025-07-11 13:52:02：设定 45°C，最低 42.40°C，平均 44.49°C，最高 46.00°C，温差为全体最大值 3.60°C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st_spread_epis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3　第 11 段最大温差附近的原始采样。2025-07-11 13:52:02：设定 45°C，最低 42.40°C，平均 44.49°C，最高 46.00°C，温差为全体最大值 3.60°C。</w:t>
      </w:r>
    </w:p>
    <w:p>
      <w:r>
        <w:rPr>
          <w:b w:val="0"/>
        </w:rPr>
        <w:t>附近数分钟内最低温度多次下降和恢复，最高温度变化较小，平均值也下降。局部冷却、传感器接触或采集问题等解释需设备日志和独立通道核对。它不是单个孤立大数值，当前应保留并标记，不能直接判为传感器损坏或删除。</w:t>
      </w:r>
    </w:p>
    <w:p>
      <w:pPr>
        <w:pStyle w:val="Heading2"/>
        <w:pageBreakBefore/>
        <w:spacing w:before="0"/>
      </w:pPr>
      <w:r>
        <w:t>时间覆盖与重复时间戳</w:t>
      </w:r>
    </w:p>
    <w:p>
      <w:r>
        <w:rPr>
          <w:b w:val="0"/>
        </w:rPr>
      </w:r>
      <w:r>
        <w:rPr>
          <w:b/>
        </w:rPr>
        <w:t>整段缺失：</w:t>
      </w:r>
      <w:r>
        <w:rPr>
          <w:b w:val="0"/>
        </w:rPr>
        <w:t>官方第 3 段未提供，说明标注覆盖 2025 年 2 月 19 日至 3 月 11 日。另有月度 checkup 等段间暂停，不应全部称为传感器丢样。</w:t>
      </w:r>
    </w:p>
    <w:p>
      <w:r>
        <w:rPr>
          <w:b w:val="0"/>
        </w:rPr>
      </w:r>
      <w:r>
        <w:rPr>
          <w:b/>
        </w:rPr>
        <w:t>文件内部中断：</w:t>
      </w:r>
      <w:r>
        <w:rPr>
          <w:b w:val="0"/>
        </w:rPr>
        <w:t xml:space="preserve">以相邻间隔 &gt;30 秒筛查，共 6 处。间隔合计约 20.81 小时；每处减去一份常规 10 秒间隔后，超出约 </w:t>
      </w:r>
      <w:r>
        <w:rPr>
          <w:b/>
        </w:rPr>
        <w:t>20.79 小时</w:t>
      </w:r>
      <w:r>
        <w:rPr>
          <w:b w:val="0"/>
        </w:rPr>
        <w:t>。最长 59,909 秒，约 16 小时 38 分钟。该数字不含第 3 段及文件间隔，不能换算为精确的全实验缺失行数。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231"/>
        <w:gridCol w:w="3231"/>
        <w:gridCol w:w="221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left"/>
            </w:pPr>
            <w:r>
              <w:rPr>
                <w:b/>
                <w:color w:val="FFFFFF"/>
                <w:sz w:val="19"/>
              </w:rPr>
              <w:t>运行段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前一条记录时间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后一条记录时间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173B50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间隔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01-24 02:56:09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01-24 02:56:41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32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04-18 18:27:58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04-18 22:06:45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13,127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04-19 02:12:15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04-19 18:50:44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59,909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04-25 06:57:19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04-25 06:57:55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36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08-28 04:44:00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08-28 04:44:50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50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09-04 22:21:44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09-04 22:50:57</w:t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7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1,753 秒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重复时间戳：</w:t>
      </w:r>
      <w:r>
        <w:rPr>
          <w:b w:val="0"/>
        </w:rPr>
        <w:t>181 组，相当于 181 条超出唯一时间戳数量的记录。其中 119 组至少一个实测温度不同，同一时间戳最大温度差为 0.20°C。这属于采样与时钟对应关系待核对，尚不是已证明的温度坏值。</w:t>
      </w:r>
    </w:p>
    <w:p>
      <w:r>
        <w:rPr>
          <w:b w:val="0"/>
        </w:rPr>
      </w:r>
      <w:r>
        <w:rPr>
          <w:b/>
        </w:rPr>
        <w:t>参考测量温度：</w:t>
      </w:r>
      <w:r>
        <w:rPr>
          <w:b w:val="0"/>
        </w:rPr>
        <w:t>CK0 参考放电文件没有温度列，因此无法核对初始容量测量时的实际温度；这是未提供字段，与运行表空值不同。</w:t>
      </w:r>
    </w:p>
    <w:p>
      <w:pPr>
        <w:pStyle w:val="Heading2"/>
      </w:pPr>
      <w:r>
        <w:t>统计权重与使用边界</w:t>
      </w:r>
    </w:p>
    <w:p>
      <w:r>
        <w:rPr>
          <w:b w:val="0"/>
        </w:rPr>
        <w:t>主统计按记录行等权，没有去重或跨段补值。时间加权检查采用同文件下一条记录时间差，仅 0&lt;间隔≤30 秒时计权，零间隔和长缺口不计。两档平均偏差与按行结果之差均 &lt;0.00013°C，主要结论一致。</w:t>
      </w:r>
    </w:p>
    <w:p>
      <w:r>
        <w:rPr>
          <w:b w:val="0"/>
        </w:rPr>
        <w:t>本章覆盖 CK7 之后的公开数据。用于早期 CK 预测时，必须按截止时刻重算事件和统计，不能直接将本章全量均值作为早期参考。</w:t>
      </w:r>
    </w:p>
    <w:p>
      <w:pPr>
        <w:pStyle w:val="Heading2"/>
      </w:pPr>
      <w:r>
        <w:t>对后续分析的建议</w:t>
      </w:r>
    </w:p>
    <w:p>
      <w:pPr>
        <w:pStyle w:val="ListBullet"/>
      </w:pPr>
      <w:r>
        <w:rPr>
          <w:b w:val="0"/>
        </w:rPr>
        <w:t>分别保留实测平均温度、温箱设定温度及最高减最低温差。偏差不是纯测量误差，不作统一常数校正。</w:t>
      </w:r>
    </w:p>
    <w:p>
      <w:pPr>
        <w:pStyle w:val="ListBullet"/>
      </w:pPr>
      <w:r>
        <w:rPr>
          <w:b w:val="0"/>
        </w:rPr>
        <w:t>标记 67 行及其附近片段，后续比较保留与屏蔽的敏感性；长缺口和缺失段不直接线性插值。</w:t>
      </w:r>
    </w:p>
    <w:p>
      <w:pPr>
        <w:pStyle w:val="ListBullet"/>
      </w:pPr>
      <w:r>
        <w:rPr>
          <w:b w:val="0"/>
        </w:rPr>
        <w:t>本章只说明温度与数据质量，不能证明温度特征改善容量预测或候选片段属于电池故障；CK1至CK7 真值仍隐藏。</w:t>
      </w:r>
    </w:p>
    <w:p>
      <w:pPr>
        <w:pStyle w:val="Heading2"/>
        <w:pageBreakBefore/>
        <w:spacing w:before="0"/>
      </w:pPr>
      <w:r>
        <w:t>证据与复现入口</w:t>
      </w:r>
    </w:p>
    <w:p>
      <w:r>
        <w:rPr>
          <w:b w:val="0"/>
        </w:rPr>
        <w:t>以下路径均相对于项目文件夹“Arena 阶段 2 官方材料”。点击链接可打开本机文件；文档中的图表已嵌入，移动 Word 文件不影响查看图表。</w:t>
      </w:r>
    </w:p>
    <w:p>
      <w:pPr>
        <w:spacing w:after="80"/>
      </w:pPr>
      <w:hyperlink r:id="rId12">
        <w:r>
          <w:rPr>
            <w:u/>
          </w:rPr>
          <w:t>官方数据字段说明</w:t>
        </w:r>
      </w:hyperlink>
    </w:p>
    <w:p>
      <w:pPr>
        <w:spacing w:after="80"/>
      </w:pPr>
      <w:hyperlink r:id="rId13">
        <w:r>
          <w:rPr>
            <w:u/>
          </w:rPr>
          <w:t>温度分析完整文字记录</w:t>
        </w:r>
      </w:hyperlink>
    </w:p>
    <w:p>
      <w:pPr>
        <w:spacing w:after="80"/>
      </w:pPr>
      <w:hyperlink r:id="rId14">
        <w:r>
          <w:rPr>
            <w:u/>
          </w:rPr>
          <w:t>逐温度档位统计与百分位</w:t>
        </w:r>
      </w:hyperlink>
    </w:p>
    <w:p>
      <w:pPr>
        <w:spacing w:after="80"/>
      </w:pPr>
      <w:hyperlink r:id="rId15">
        <w:r>
          <w:rPr>
            <w:u/>
          </w:rPr>
          <w:t>逐运行段温度统计</w:t>
        </w:r>
      </w:hyperlink>
    </w:p>
    <w:p>
      <w:pPr>
        <w:spacing w:after="80"/>
      </w:pPr>
      <w:hyperlink r:id="rId16">
        <w:r>
          <w:rPr>
            <w:u/>
          </w:rPr>
          <w:t>67 行候选及相邻温度记录</w:t>
        </w:r>
      </w:hyperlink>
    </w:p>
    <w:p>
      <w:pPr>
        <w:spacing w:after="80"/>
      </w:pPr>
      <w:hyperlink r:id="rId17">
        <w:r>
          <w:rPr>
            <w:u/>
          </w:rPr>
          <w:t>采样中断清单</w:t>
        </w:r>
      </w:hyperlink>
    </w:p>
    <w:p>
      <w:pPr>
        <w:spacing w:after="80"/>
      </w:pPr>
      <w:hyperlink r:id="rId18">
        <w:r>
          <w:rPr>
            <w:u/>
          </w:rPr>
          <w:t>质量检查结果</w:t>
        </w:r>
      </w:hyperlink>
    </w:p>
    <w:p>
      <w:pPr>
        <w:spacing w:after="80"/>
      </w:pPr>
      <w:hyperlink r:id="rId19">
        <w:r>
          <w:rPr>
            <w:u/>
          </w:rPr>
          <w:t>完整结果及 13 个输入文件 SHA256</w:t>
        </w:r>
      </w:hyperlink>
    </w:p>
    <w:p>
      <w:pPr>
        <w:spacing w:after="80"/>
      </w:pPr>
      <w:hyperlink r:id="rId20">
        <w:r>
          <w:rPr>
            <w:u/>
          </w:rPr>
          <w:t>温度分析脚本</w:t>
        </w:r>
      </w:hyperlink>
    </w:p>
    <w:p>
      <w:r>
        <w:rPr>
          <w:b w:val="0"/>
        </w:rPr>
        <w:t>上述统计来自 2026 年 10 月 6 日对全部公开运行文件的分析。按运行段核对总行数为 1,572,894；候选清单核对 63+9−5=67 行，来源文件和时间戳组合无重复。</w:t>
      </w:r>
    </w:p>
    <w:p>
      <w:pPr>
        <w:pStyle w:val="Heading1"/>
      </w:pPr>
      <w:r>
        <w:t>后续章节的记录方式</w:t>
      </w:r>
    </w:p>
    <w:p>
      <w:r>
        <w:rPr>
          <w:b w:val="0"/>
        </w:rPr>
        <w:t>后续原始数据总结沿用 Word 的“标题 1”添加第二章、第三章等，章节内部使用“标题 2”组织内容，以便通过导航窗格查阅。当前不预填未分析字段的结论。</w:t>
      </w:r>
    </w:p>
    <w:p>
      <w:pPr>
        <w:pStyle w:val="ListBullet"/>
      </w:pPr>
      <w:r>
        <w:rPr>
          <w:b w:val="0"/>
        </w:rPr>
      </w:r>
      <w:r>
        <w:rPr>
          <w:b/>
        </w:rPr>
        <w:t>范围和字段：</w:t>
      </w:r>
      <w:r>
        <w:rPr>
          <w:b w:val="0"/>
        </w:rPr>
        <w:t>记录来源文件、时间范围、行数、字段含义、单位及已知限制。</w:t>
      </w:r>
    </w:p>
    <w:p>
      <w:pPr>
        <w:pStyle w:val="ListBullet"/>
      </w:pPr>
      <w:r>
        <w:rPr>
          <w:b w:val="0"/>
        </w:rPr>
      </w:r>
      <w:r>
        <w:rPr>
          <w:b/>
        </w:rPr>
        <w:t>统计结果：</w:t>
      </w:r>
      <w:r>
        <w:rPr>
          <w:b w:val="0"/>
        </w:rPr>
        <w:t>列出总体和必要分组的均值、分位数与极值，并说明权重、筛选与图表口径。</w:t>
      </w:r>
    </w:p>
    <w:p>
      <w:pPr>
        <w:pStyle w:val="ListBullet"/>
      </w:pPr>
      <w:r>
        <w:rPr>
          <w:b w:val="0"/>
        </w:rPr>
      </w:r>
      <w:r>
        <w:rPr>
          <w:b/>
        </w:rPr>
        <w:t>缺失与异常：</w:t>
      </w:r>
      <w:r>
        <w:rPr>
          <w:b w:val="0"/>
        </w:rPr>
        <w:t>区分字段空值、整段缺失、时间中断和筛查候选；明确阈值、数量、占比和重叠。</w:t>
      </w:r>
    </w:p>
    <w:p>
      <w:pPr>
        <w:pStyle w:val="ListBullet"/>
      </w:pPr>
      <w:r>
        <w:rPr>
          <w:b w:val="0"/>
        </w:rPr>
      </w:r>
      <w:r>
        <w:rPr>
          <w:b/>
        </w:rPr>
        <w:t>结论与证据：</w:t>
      </w:r>
      <w:r>
        <w:rPr>
          <w:b w:val="0"/>
        </w:rPr>
        <w:t>区分直接观测与解释假设，保存原始行、统计清单和复现入口。</w:t>
      </w:r>
    </w:p>
    <w:p>
      <w:pPr>
        <w:pStyle w:val="ListBullet"/>
      </w:pPr>
      <w:r>
        <w:rPr>
          <w:b w:val="0"/>
        </w:rPr>
      </w:r>
      <w:r>
        <w:rPr>
          <w:b/>
        </w:rPr>
        <w:t>更新登记：</w:t>
      </w:r>
      <w:r>
        <w:rPr>
          <w:b w:val="0"/>
        </w:rPr>
        <w:t>新增章节或修正旧结论时，更新首页日期、版本及更新记录，注明被修正的内容和依据。</w:t>
      </w:r>
    </w:p>
    <w:sectPr w:rsidR="00FC693F" w:rsidRPr="0006063C" w:rsidSect="00034616">
      <w:footerReference w:type="default" r:id="rId21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官方原始数据分析记录　｜　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80" w:line="259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80" w:line="25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80" w:line="259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59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59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9" w:lineRule="auto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60"/>
    </w:pPr>
    <w:rPr>
      <w:rFonts w:ascii="Arial Unicode MS" w:hAnsi="Arial Unicode MS" w:eastAsia="Arial Unicode MS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file:///Users/shane/Desktop/Arena%20%E9%98%B6%E6%AE%B5%202%20%E5%AE%98%E6%96%B9%E6%9D%90%E6%96%99/data/DATA_DESCRIPTION.md" TargetMode="External"/><Relationship Id="rId13" Type="http://schemas.openxmlformats.org/officeDocument/2006/relationships/hyperlink" Target="file:///Users/shane/Desktop/Arena%20%E9%98%B6%E6%AE%B5%202%20%E5%AE%98%E6%96%B9%E6%9D%90%E6%96%99/%E5%AE%98%E6%96%B9%E6%B8%A9%E5%BA%A6%E6%95%B0%E6%8D%AE%E5%88%86%E6%9E%90%E6%80%BB%E7%BB%93_20261006.md" TargetMode="External"/><Relationship Id="rId14" Type="http://schemas.openxmlformats.org/officeDocument/2006/relationships/hyperlink" Target="file:///Users/shane/Desktop/Arena%20%E9%98%B6%E6%AE%B5%202%20%E5%AE%98%E6%96%B9%E6%9D%90%E6%96%99/research/official_temperature_review_20261006/temperature_statistics.csv" TargetMode="External"/><Relationship Id="rId15" Type="http://schemas.openxmlformats.org/officeDocument/2006/relationships/hyperlink" Target="file:///Users/shane/Desktop/Arena%20%E9%98%B6%E6%AE%B5%202%20%E5%AE%98%E6%96%B9%E6%9D%90%E6%96%99/research/official_temperature_review_20261006/segment_statistics.csv" TargetMode="External"/><Relationship Id="rId16" Type="http://schemas.openxmlformats.org/officeDocument/2006/relationships/hyperlink" Target="file:///Users/shane/Desktop/Arena%20%E9%98%B6%E6%AE%B5%202%20%E5%AE%98%E6%96%B9%E6%9D%90%E6%96%99/research/official_temperature_review_20261006/temperature_review_candidates.csv" TargetMode="External"/><Relationship Id="rId17" Type="http://schemas.openxmlformats.org/officeDocument/2006/relationships/hyperlink" Target="file:///Users/shane/Desktop/Arena%20%E9%98%B6%E6%AE%B5%202%20%E5%AE%98%E6%96%B9%E6%9D%90%E6%96%99/research/official_temperature_review_20261006/within_file_recording_gaps.csv" TargetMode="External"/><Relationship Id="rId18" Type="http://schemas.openxmlformats.org/officeDocument/2006/relationships/hyperlink" Target="file:///Users/shane/Desktop/Arena%20%E9%98%B6%E6%AE%B5%202%20%E5%AE%98%E6%96%B9%E6%9D%90%E6%96%99/research/official_temperature_review_20261006/quality_results.json" TargetMode="External"/><Relationship Id="rId19" Type="http://schemas.openxmlformats.org/officeDocument/2006/relationships/hyperlink" Target="file:///Users/shane/Desktop/Arena%20%E9%98%B6%E6%AE%B5%202%20%E5%AE%98%E6%96%B9%E6%9D%90%E6%96%99/research/official_temperature_review_20261006/analysis_results.json" TargetMode="External"/><Relationship Id="rId20" Type="http://schemas.openxmlformats.org/officeDocument/2006/relationships/hyperlink" Target="file:///Users/shane/Desktop/Arena%20%E9%98%B6%E6%AE%B5%202%20%E5%AE%98%E6%96%B9%E6%9D%90%E6%96%99/research/official_temperature_review_20261006/analyze_temperature.py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官方原始数据分析记录</dc:title>
  <dc:subject>TechArena 2026 Challenge 2 官方原始数据的统计与质量检查</dc:subject>
  <dc:creator>项目组</dc:creator>
  <cp:keywords>LFP SOH 温度 原始数据 数据质量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